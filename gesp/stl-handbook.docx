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97D"/>
          <w:sz w:val="56"/>
        </w:rPr>
        <w:t>GESP考级 C++ STL 全套手册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（1~8级全覆盖 · 函数用法 · 代码样例 · 易错点）</w:t>
      </w:r>
    </w:p>
    <w:p/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前言</w:t>
      </w:r>
    </w:p>
    <w:p>
      <w:r>
        <w:rPr>
          <w:rFonts w:ascii="微软雅黑" w:hAnsi="微软雅黑" w:eastAsia="微软雅黑"/>
          <w:b w:val="0"/>
          <w:sz w:val="21"/>
        </w:rPr>
        <w:t>本手册针对GESP（CCF编程能力等级认证）C++方向1~8级考试，系统整理了各级别涉及的所有STL（标准模板库）知识点，包括容器、算法、常用库函数三大部分。</w:t>
      </w:r>
    </w:p>
    <w:p>
      <w:r>
        <w:rPr>
          <w:rFonts w:ascii="微软雅黑" w:hAnsi="微软雅黑" w:eastAsia="微软雅黑"/>
          <w:b w:val="0"/>
          <w:sz w:val="21"/>
        </w:rPr>
        <w:t>每个知识点均包含：功能说明、头文件、核心函数、代码样例、GESP考察级别，方便考生按级别针对性学习。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第一部分 GESP各级别STL考点分布总览</w:t>
      </w:r>
    </w:p>
    <w:p>
      <w:r>
        <w:rPr>
          <w:rFonts w:ascii="微软雅黑" w:hAnsi="微软雅黑" w:eastAsia="微软雅黑"/>
          <w:b/>
          <w:sz w:val="21"/>
        </w:rPr>
        <w:t>下表汇总了GESP 1~8级考试中涉及的STL主要知识点，考生可根据报考级别针对性学习：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级别</w:t>
            </w:r>
          </w:p>
        </w:tc>
        <w:tc>
          <w:tcPr>
            <w:tcW w:type="dxa" w:w="3135"/>
            <w:shd w:fill="1F497D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主要STL内容</w:t>
            </w:r>
          </w:p>
        </w:tc>
        <w:tc>
          <w:tcPr>
            <w:tcW w:type="dxa" w:w="3135"/>
            <w:shd w:fill="1F497D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核心考点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无STL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基础语法、输入输出、循环分支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2级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string基础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字符串拼接、长度、访问单个字符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3级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string进阶、vector入门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字符串查找、截取；vector基本操作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4级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vector、sort排序、基础算法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动态数组使用；sort排序；顺序查找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5级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stack、queue、链表基础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栈和队列的原理与数组模拟；链表概念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6级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stack/queue STL、二分查找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STL栈队列使用；binary_search二分查找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7级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set、map、priority_queue、lower/upper_bound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有序集合、映射、优先级队列、二分全套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8级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unordered_map/set、deque、list、STL算法大全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哈希容器、双端队列、链表、各类算法函数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第二部分 容器篇</w:t>
      </w:r>
    </w:p>
    <w:p>
      <w:r>
        <w:rPr>
          <w:rFonts w:ascii="微软雅黑" w:hAnsi="微软雅黑" w:eastAsia="微软雅黑"/>
          <w:b/>
          <w:sz w:val="21"/>
        </w:rPr>
        <w:t>容器是STL的核心组成部分，用于存储和管理数据。GESP考试中常用容器按考察级别从低到高排列如下。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2.1 string 字符串容器</w:t>
      </w:r>
    </w:p>
    <w:p>
      <w:r>
        <w:rPr>
          <w:rFonts w:ascii="微软雅黑" w:hAnsi="微软雅黑" w:eastAsia="微软雅黑"/>
          <w:b/>
          <w:sz w:val="21"/>
        </w:rPr>
        <w:t>GESP级别：2级入门，3级进阶</w:t>
      </w:r>
    </w:p>
    <w:p>
      <w:r>
        <w:rPr>
          <w:rFonts w:ascii="微软雅黑" w:hAnsi="微软雅黑" w:eastAsia="微软雅黑"/>
          <w:b w:val="0"/>
          <w:sz w:val="21"/>
        </w:rPr>
        <w:t>头文件：#include &lt;string&gt;</w:t>
      </w:r>
    </w:p>
    <w:p>
      <w:r>
        <w:rPr>
          <w:rFonts w:ascii="微软雅黑" w:hAnsi="微软雅黑" w:eastAsia="微软雅黑"/>
          <w:b w:val="0"/>
          <w:sz w:val="21"/>
        </w:rPr>
        <w:t>功能说明：C++标准字符串类，替代C语言char数组，支持动态扩容、丰富的字符串操作函数。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s.size() / s.length() —— 获取字符串长度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s.empty() —— 判断是否为空，返回bool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s[i] —— 下标访问第i个字符（从0开始）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s1 + s2 —— 字符串拼接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 += "abc" —— 追加字符串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s.substr(pos, len) —— 从pos位置截取len个字符的子串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s.find(str) —— 查找子串，返回起始下标；找不到返回string::npos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s.erase(pos, len) —— 从pos位置删除len个字符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s.insert(pos, str) —— 在pos位置插入字符串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s.replace(pos, len, str) —— 替换从pos开始的len个字符为str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getline(cin, s) —— 读取一整行字符串（含空格）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&lt;string&gt;</w:t>
        <w:br/>
        <w:t>using namespace std;</w:t>
        <w:br/>
        <w:br/>
        <w:t>int main() {</w:t>
        <w:br/>
        <w:t xml:space="preserve">    string s = "Hello GESP";</w:t>
        <w:br/>
        <w:t xml:space="preserve">    </w:t>
        <w:br/>
        <w:t xml:space="preserve">    // 1. 获取长度</w:t>
        <w:br/>
        <w:t xml:space="preserve">    cout &lt;&lt; "长度：" &lt;&lt; s.size() &lt;&lt; endl;  // 输出：10</w:t>
        <w:br/>
        <w:t xml:space="preserve">    </w:t>
        <w:br/>
        <w:t xml:space="preserve">    // 2. 下标访问</w:t>
        <w:br/>
        <w:t xml:space="preserve">    cout &lt;&lt; "第0个字符：" &lt;&lt; s[0] &lt;&lt; endl;  // 输出：H</w:t>
        <w:br/>
        <w:t xml:space="preserve">    </w:t>
        <w:br/>
        <w:t xml:space="preserve">    // 3. 拼接</w:t>
        <w:br/>
        <w:t xml:space="preserve">    string s2 = " 2024";</w:t>
        <w:br/>
        <w:t xml:space="preserve">    s += s2;</w:t>
        <w:br/>
        <w:t xml:space="preserve">    cout &lt;&lt; "拼接后：" &lt;&lt; s &lt;&lt; endl;  // 输出：Hello GESP 2024</w:t>
        <w:br/>
        <w:t xml:space="preserve">    </w:t>
        <w:br/>
        <w:t xml:space="preserve">    // 4. 截取子串</w:t>
        <w:br/>
        <w:t xml:space="preserve">    string sub = s.substr(6, 4);  // 从下标6开始，取4个</w:t>
        <w:br/>
        <w:t xml:space="preserve">    cout &lt;&lt; "子串：" &lt;&lt; sub &lt;&lt; endl;  // 输出：GESP</w:t>
        <w:br/>
        <w:t xml:space="preserve">    </w:t>
        <w:br/>
        <w:t xml:space="preserve">    // 5. 查找</w:t>
        <w:br/>
        <w:t xml:space="preserve">    int pos = s.find("GESP");</w:t>
        <w:br/>
        <w:t xml:space="preserve">    if (pos != string::npos) {</w:t>
        <w:br/>
        <w:t xml:space="preserve">        cout &lt;&lt; "找到GESP，位置：" &lt;&lt; pos &lt;&lt; endl;  // 输出：6</w:t>
        <w:br/>
        <w:t xml:space="preserve">    }</w:t>
        <w:br/>
        <w:t xml:space="preserve">    </w:t>
        <w:br/>
        <w:t xml:space="preserve">    // 6. 删除</w:t>
        <w:br/>
        <w:t xml:space="preserve">    s.erase(5, 5);  // 从下标5删5个字符</w:t>
        <w:br/>
        <w:t xml:space="preserve">    cout &lt;&lt; "删除后：" &lt;&lt; s &lt;&lt; endl;</w:t>
        <w:br/>
        <w:t xml:space="preserve">    </w:t>
        <w:br/>
        <w:t xml:space="preserve">    return 0;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GESP常见考点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字符串反转（配合reverse函数）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回文字符串判断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统计字符出现次数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字符串与数字相互转换（stoi、to_string，3级以上）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2.2 vector 动态数组</w:t>
      </w:r>
    </w:p>
    <w:p>
      <w:r>
        <w:rPr>
          <w:rFonts w:ascii="微软雅黑" w:hAnsi="微软雅黑" w:eastAsia="微软雅黑"/>
          <w:b/>
          <w:sz w:val="21"/>
        </w:rPr>
        <w:t>GESP级别：3级入门，4级核心</w:t>
      </w:r>
    </w:p>
    <w:p>
      <w:r>
        <w:rPr>
          <w:rFonts w:ascii="微软雅黑" w:hAnsi="微软雅黑" w:eastAsia="微软雅黑"/>
          <w:b w:val="0"/>
          <w:sz w:val="21"/>
        </w:rPr>
        <w:t>头文件：#include &lt;vector&gt;</w:t>
      </w:r>
    </w:p>
    <w:p>
      <w:r>
        <w:rPr>
          <w:rFonts w:ascii="微软雅黑" w:hAnsi="微软雅黑" w:eastAsia="微软雅黑"/>
          <w:b w:val="0"/>
          <w:sz w:val="21"/>
        </w:rPr>
        <w:t>功能说明：动态数组，自动管理内存，可随时改变大小，支持随机访问，是GESP最常用的容器。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vector&lt;int&gt; v —— 声明一个int类型的空vector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vector&lt;int&gt; v(n) —— 声明n个元素，默认初始化为0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vector&lt;int&gt; v(n, val) —— 声明n个元素，初始值都是val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v.push_back(x) —— 在末尾添加元素x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v.pop_back() —— 删除最后一个元素（无返回值）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v.size() —— 获取元素个数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v.empty() —— 判断是否为空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v[i] —— 下标访问第i个元素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v.front() —— 获取第一个元素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v.back() —— 获取最后一个元素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v.clear() —— 清空所有元素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v.insert(it, x) —— 在迭代器it位置插入x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v.erase(it) —— 删除迭代器it指向的元素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&lt;vector&gt;</w:t>
        <w:br/>
        <w:t>using namespace std;</w:t>
        <w:br/>
        <w:br/>
        <w:t>int main() {</w:t>
        <w:br/>
        <w:t xml:space="preserve">    // 1. 初始化</w:t>
        <w:br/>
        <w:t xml:space="preserve">    vector&lt;int&gt; v;                    // 空vector</w:t>
        <w:br/>
        <w:t xml:space="preserve">    vector&lt;int&gt; v2(5);                // 5个0</w:t>
        <w:br/>
        <w:t xml:space="preserve">    vector&lt;int&gt; v3(5, 10);            // 5个10</w:t>
        <w:br/>
        <w:t xml:space="preserve">    </w:t>
        <w:br/>
        <w:t xml:space="preserve">    // 2. 尾部添加元素</w:t>
        <w:br/>
        <w:t xml:space="preserve">    v.push_back(10);</w:t>
        <w:br/>
        <w:t xml:space="preserve">    v.push_back(20);</w:t>
        <w:br/>
        <w:t xml:space="preserve">    v.push_back(30);</w:t>
        <w:br/>
        <w:t xml:space="preserve">    </w:t>
        <w:br/>
        <w:t xml:space="preserve">    // 3. 获取大小和访问</w:t>
        <w:br/>
        <w:t xml:space="preserve">    cout &lt;&lt; "大小：" &lt;&lt; v.size() &lt;&lt; endl;    // 3</w:t>
        <w:br/>
        <w:t xml:space="preserve">    cout &lt;&lt; "第0个：" &lt;&lt; v[0] &lt;&lt; endl;        // 10</w:t>
        <w:br/>
        <w:t xml:space="preserve">    cout &lt;&lt; "最后一个：" &lt;&lt; v.back() &lt;&lt; endl; // 30</w:t>
        <w:br/>
        <w:t xml:space="preserve">    </w:t>
        <w:br/>
        <w:t xml:space="preserve">    // 4. 遍历</w:t>
        <w:br/>
        <w:t xml:space="preserve">    for (int i = 0; i &lt; v.size(); i++) {</w:t>
        <w:br/>
        <w:t xml:space="preserve">        cout &lt;&lt; v[i] &lt;&lt; " ";  // 输出：10 20 30</w:t>
        <w:br/>
        <w:t xml:space="preserve">    }</w:t>
        <w:br/>
        <w:t xml:space="preserve">    cout &lt;&lt; endl;</w:t>
        <w:br/>
        <w:t xml:space="preserve">    </w:t>
        <w:br/>
        <w:t xml:space="preserve">    // 5. 删除尾部</w:t>
        <w:br/>
        <w:t xml:space="preserve">    v.pop_back();</w:t>
        <w:br/>
        <w:t xml:space="preserve">    cout &lt;&lt; "删除后大小：" &lt;&lt; v.size() &lt;&lt; endl;  // 2</w:t>
        <w:br/>
        <w:t xml:space="preserve">    </w:t>
        <w:br/>
        <w:t xml:space="preserve">    // 6. 清空</w:t>
        <w:br/>
        <w:t xml:space="preserve">    v.clear();</w:t>
        <w:br/>
        <w:t xml:space="preserve">    cout &lt;&lt; "清空后是否空：" &lt;&lt; v.empty() &lt;&lt; endl;  // 1(true)</w:t>
        <w:br/>
        <w:t xml:space="preserve">    </w:t>
        <w:br/>
        <w:t xml:space="preserve">    return 0;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GESP常见考点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vector存储数据，配合sort排序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vector作为函数参数（传引用避免拷贝）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二维vector：vector&lt;vector&lt;int&gt;&gt;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迭代器遍历（4级以上）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2.3 stack 栈</w:t>
      </w:r>
    </w:p>
    <w:p>
      <w:r>
        <w:rPr>
          <w:rFonts w:ascii="微软雅黑" w:hAnsi="微软雅黑" w:eastAsia="微软雅黑"/>
          <w:b/>
          <w:sz w:val="21"/>
        </w:rPr>
        <w:t>GESP级别：5级原理，6级STL</w:t>
      </w:r>
    </w:p>
    <w:p>
      <w:r>
        <w:rPr>
          <w:rFonts w:ascii="微软雅黑" w:hAnsi="微软雅黑" w:eastAsia="微软雅黑"/>
          <w:b w:val="0"/>
          <w:sz w:val="21"/>
        </w:rPr>
        <w:t>头文件：#include &lt;stack&gt;</w:t>
      </w:r>
    </w:p>
    <w:p>
      <w:r>
        <w:rPr>
          <w:rFonts w:ascii="微软雅黑" w:hAnsi="微软雅黑" w:eastAsia="微软雅黑"/>
          <w:b w:val="0"/>
          <w:sz w:val="21"/>
        </w:rPr>
        <w:t>功能说明：后进先出（LIFO）的线性数据结构，只能在栈顶操作。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stack&lt;int&gt; st —— 声明一个int类型的栈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st.push(x) —— 元素x入栈（压到栈顶）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st.pop() —— 弹出栈顶元素（无返回值！）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st.top() —— 获取栈顶元素（不删除）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st.empty() —— 判断栈是否为空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st.size() —— 获取栈中元素个数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&lt;stack&gt;</w:t>
        <w:br/>
        <w:t>using namespace std;</w:t>
        <w:br/>
        <w:br/>
        <w:t>int main() {</w:t>
        <w:br/>
        <w:t xml:space="preserve">    stack&lt;int&gt; st;</w:t>
        <w:br/>
        <w:t xml:space="preserve">    </w:t>
        <w:br/>
        <w:t xml:space="preserve">    // 入栈</w:t>
        <w:br/>
        <w:t xml:space="preserve">    st.push(10);</w:t>
        <w:br/>
        <w:t xml:space="preserve">    st.push(20);</w:t>
        <w:br/>
        <w:t xml:space="preserve">    st.push(30);</w:t>
        <w:br/>
        <w:t xml:space="preserve">    </w:t>
        <w:br/>
        <w:t xml:space="preserve">    cout &lt;&lt; "栈大小：" &lt;&lt; st.size() &lt;&lt; endl;   // 3</w:t>
        <w:br/>
        <w:t xml:space="preserve">    cout &lt;&lt; "栈顶元素：" &lt;&lt; st.top() &lt;&lt; endl;  // 30</w:t>
        <w:br/>
        <w:t xml:space="preserve">    </w:t>
        <w:br/>
        <w:t xml:space="preserve">    // 出栈（pop无返回值）</w:t>
        <w:br/>
        <w:t xml:space="preserve">    st.pop();</w:t>
        <w:br/>
        <w:t xml:space="preserve">    cout &lt;&lt; "pop后栈顶：" &lt;&lt; st.top() &lt;&lt; endl;  // 20</w:t>
        <w:br/>
        <w:t xml:space="preserve">    </w:t>
        <w:br/>
        <w:t xml:space="preserve">    // 遍历输出所有元素（边出边打）</w:t>
        <w:br/>
        <w:t xml:space="preserve">    cout &lt;&lt; "栈中元素（从顶到底）：";</w:t>
        <w:br/>
        <w:t xml:space="preserve">    while (!st.empty()) {</w:t>
        <w:br/>
        <w:t xml:space="preserve">        cout &lt;&lt; st.top() &lt;&lt; " ";  // 20 10</w:t>
        <w:br/>
        <w:t xml:space="preserve">        st.pop();</w:t>
        <w:br/>
        <w:t xml:space="preserve">    }</w:t>
        <w:br/>
        <w:t xml:space="preserve">    cout &lt;&lt; endl;</w:t>
        <w:br/>
        <w:t xml:space="preserve">    </w:t>
        <w:br/>
        <w:t xml:space="preserve">    return 0;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GESP常见考点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括号匹配问题（判断括号是否合法配对）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表达式求值（后缀表达式/逆波兰式）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十进制转二进制（除2取余倒序排列）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⚠️ 易错点：pop()无返回值，不能写 int x = st.pop();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2.4 queue 队列</w:t>
      </w:r>
    </w:p>
    <w:p>
      <w:r>
        <w:rPr>
          <w:rFonts w:ascii="微软雅黑" w:hAnsi="微软雅黑" w:eastAsia="微软雅黑"/>
          <w:b/>
          <w:sz w:val="21"/>
        </w:rPr>
        <w:t>GESP级别：5级原理，6级STL</w:t>
      </w:r>
    </w:p>
    <w:p>
      <w:r>
        <w:rPr>
          <w:rFonts w:ascii="微软雅黑" w:hAnsi="微软雅黑" w:eastAsia="微软雅黑"/>
          <w:b w:val="0"/>
          <w:sz w:val="21"/>
        </w:rPr>
        <w:t>头文件：#include &lt;queue&gt;</w:t>
      </w:r>
    </w:p>
    <w:p>
      <w:r>
        <w:rPr>
          <w:rFonts w:ascii="微软雅黑" w:hAnsi="微软雅黑" w:eastAsia="微软雅黑"/>
          <w:b w:val="0"/>
          <w:sz w:val="21"/>
        </w:rPr>
        <w:t>功能说明：先进先出（FIFO）的线性数据结构，队尾入队、队首出队。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queue&lt;int&gt; q —— 声明一个int类型的队列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q.push(x) —— 元素x从队尾入队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q.pop() —— 弹出队首元素（无返回值！）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q.front() —— 获取队首元素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q.back() —— 获取队尾元素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q.empty() —— 判断队列是否为空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q.size() —— 获取队列元素个数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&lt;queue&gt;</w:t>
        <w:br/>
        <w:t>using namespace std;</w:t>
        <w:br/>
        <w:br/>
        <w:t>int main() {</w:t>
        <w:br/>
        <w:t xml:space="preserve">    queue&lt;int&gt; q;</w:t>
        <w:br/>
        <w:t xml:space="preserve">    </w:t>
        <w:br/>
        <w:t xml:space="preserve">    // 入队</w:t>
        <w:br/>
        <w:t xml:space="preserve">    q.push(10);</w:t>
        <w:br/>
        <w:t xml:space="preserve">    q.push(20);</w:t>
        <w:br/>
        <w:t xml:space="preserve">    q.push(30);</w:t>
        <w:br/>
        <w:t xml:space="preserve">    </w:t>
        <w:br/>
        <w:t xml:space="preserve">    cout &lt;&lt; "队列大小：" &lt;&lt; q.size() &lt;&lt; endl;    // 3</w:t>
        <w:br/>
        <w:t xml:space="preserve">    cout &lt;&lt; "队首元素：" &lt;&lt; q.front() &lt;&lt; endl;   // 10</w:t>
        <w:br/>
        <w:t xml:space="preserve">    cout &lt;&lt; "队尾元素：" &lt;&lt; q.back() &lt;&lt; endl;    // 30</w:t>
        <w:br/>
        <w:t xml:space="preserve">    </w:t>
        <w:br/>
        <w:t xml:space="preserve">    // 出队</w:t>
        <w:br/>
        <w:t xml:space="preserve">    q.pop();</w:t>
        <w:br/>
        <w:t xml:space="preserve">    cout &lt;&lt; "pop后队首：" &lt;&lt; q.front() &lt;&lt; endl;  // 20</w:t>
        <w:br/>
        <w:t xml:space="preserve">    </w:t>
        <w:br/>
        <w:t xml:space="preserve">    // 遍历输出</w:t>
        <w:br/>
        <w:t xml:space="preserve">    cout &lt;&lt; "队列元素（从首到尾）：";</w:t>
        <w:br/>
        <w:t xml:space="preserve">    while (!q.empty()) {</w:t>
        <w:br/>
        <w:t xml:space="preserve">        cout &lt;&lt; q.front() &lt;&lt; " ";  // 20 30</w:t>
        <w:br/>
        <w:t xml:space="preserve">        q.pop();</w:t>
        <w:br/>
        <w:t xml:space="preserve">    }</w:t>
        <w:br/>
        <w:t xml:space="preserve">    cout &lt;&lt; endl;</w:t>
        <w:br/>
        <w:t xml:space="preserve">    </w:t>
        <w:br/>
        <w:t xml:space="preserve">    return 0;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GESP常见考点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广度优先搜索BFS（迷宫、最短路径，6级以上）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模拟排队问题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约瑟夫环问题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⚠️ 易错点：queue用front()取队首，不是top()！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2.5 deque 双端队列</w:t>
      </w:r>
    </w:p>
    <w:p>
      <w:r>
        <w:rPr>
          <w:rFonts w:ascii="微软雅黑" w:hAnsi="微软雅黑" w:eastAsia="微软雅黑"/>
          <w:b/>
          <w:sz w:val="21"/>
        </w:rPr>
        <w:t>GESP级别：8级拓展</w:t>
      </w:r>
    </w:p>
    <w:p>
      <w:r>
        <w:rPr>
          <w:rFonts w:ascii="微软雅黑" w:hAnsi="微软雅黑" w:eastAsia="微软雅黑"/>
          <w:b w:val="0"/>
          <w:sz w:val="21"/>
        </w:rPr>
        <w:t>头文件：#include &lt;deque&gt;</w:t>
      </w:r>
    </w:p>
    <w:p>
      <w:r>
        <w:rPr>
          <w:rFonts w:ascii="微软雅黑" w:hAnsi="微软雅黑" w:eastAsia="微软雅黑"/>
          <w:b w:val="0"/>
          <w:sz w:val="21"/>
        </w:rPr>
        <w:t>功能说明：双端队列，两端都可以高效插入和删除，支持随机访问，结合了vector和queue的优点。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deque&lt;int&gt; dq —— 声明双端队列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dq.push_front(x) —— 在头部添加元素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dq.push_back(x) —— 在尾部添加元素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dq.pop_front() —— 删除头部元素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dq.pop_back() —— 删除尾部元素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dq.front() —— 获取头部元素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dq.back() —— 获取尾部元素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dq[i] —— 下标随机访问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dq.size() / dq.empty() —— 大小/判空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&lt;deque&gt;</w:t>
        <w:br/>
        <w:t>using namespace std;</w:t>
        <w:br/>
        <w:br/>
        <w:t>int main() {</w:t>
        <w:br/>
        <w:t xml:space="preserve">    deque&lt;int&gt; dq;</w:t>
        <w:br/>
        <w:t xml:space="preserve">    </w:t>
        <w:br/>
        <w:t xml:space="preserve">    dq.push_back(10);   // 尾加：10</w:t>
        <w:br/>
        <w:t xml:space="preserve">    dq.push_front(5);   // 头加：5 10</w:t>
        <w:br/>
        <w:t xml:space="preserve">    dq.push_back(20);   // 尾加：5 10 20</w:t>
        <w:br/>
        <w:t xml:space="preserve">    </w:t>
        <w:br/>
        <w:t xml:space="preserve">    cout &lt;&lt; dq.front() &lt;&lt; endl;  // 5</w:t>
        <w:br/>
        <w:t xml:space="preserve">    cout &lt;&lt; dq.back() &lt;&lt; endl;   // 20</w:t>
        <w:br/>
        <w:t xml:space="preserve">    cout &lt;&lt; dq[1] &lt;&lt; endl;       // 10（随机访问）</w:t>
        <w:br/>
        <w:t xml:space="preserve">    </w:t>
        <w:br/>
        <w:t xml:space="preserve">    dq.pop_front();  // 删除头：10 20</w:t>
        <w:br/>
        <w:t xml:space="preserve">    dq.pop_back();   // 删除尾：10</w:t>
        <w:br/>
        <w:t xml:space="preserve">    </w:t>
        <w:br/>
        <w:t xml:space="preserve">    return 0;</w:t>
        <w:br/>
        <w:t>}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2.6 priority_queue 优先级队列</w:t>
      </w:r>
    </w:p>
    <w:p>
      <w:r>
        <w:rPr>
          <w:rFonts w:ascii="微软雅黑" w:hAnsi="微软雅黑" w:eastAsia="微软雅黑"/>
          <w:b/>
          <w:sz w:val="21"/>
        </w:rPr>
        <w:t>GESP级别：7级</w:t>
      </w:r>
    </w:p>
    <w:p>
      <w:r>
        <w:rPr>
          <w:rFonts w:ascii="微软雅黑" w:hAnsi="微软雅黑" w:eastAsia="微软雅黑"/>
          <w:b w:val="0"/>
          <w:sz w:val="21"/>
        </w:rPr>
        <w:t>头文件：#include &lt;queue&gt;</w:t>
      </w:r>
    </w:p>
    <w:p>
      <w:r>
        <w:rPr>
          <w:rFonts w:ascii="微软雅黑" w:hAnsi="微软雅黑" w:eastAsia="微软雅黑"/>
          <w:b w:val="0"/>
          <w:sz w:val="21"/>
        </w:rPr>
        <w:t>功能说明：堆结构实现的优先级队列，默认大顶堆（最大元素在队首），每次取出的都是优先级最高的元素。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priority_queue&lt;int&gt; pq —— 声明大顶堆（默认，最大的在最前）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priority_queue&lt;int, vector&lt;int&gt;, greater&lt;int&gt;&gt; pq —— 声明小顶堆（最小的在最前）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pq.push(x) —— 插入元素x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pq.pop() —— 删除堆顶元素（无返回值）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pq.top() —— 获取堆顶元素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pq.empty() / pq.size() —— 判空/大小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&lt;queue&gt;</w:t>
        <w:br/>
        <w:t>using namespace std;</w:t>
        <w:br/>
        <w:br/>
        <w:t>int main() {</w:t>
        <w:br/>
        <w:t xml:space="preserve">    // 默认大顶堆</w:t>
        <w:br/>
        <w:t xml:space="preserve">    priority_queue&lt;int&gt; maxHeap;</w:t>
        <w:br/>
        <w:t xml:space="preserve">    maxHeap.push(30);</w:t>
        <w:br/>
        <w:t xml:space="preserve">    maxHeap.push(10);</w:t>
        <w:br/>
        <w:t xml:space="preserve">    maxHeap.push(20);</w:t>
        <w:br/>
        <w:t xml:space="preserve">    </w:t>
        <w:br/>
        <w:t xml:space="preserve">    cout &lt;&lt; "大顶堆堆顶：" &lt;&lt; maxHeap.top() &lt;&lt; endl;  // 30</w:t>
        <w:br/>
        <w:t xml:space="preserve">    maxHeap.pop();</w:t>
        <w:br/>
        <w:t xml:space="preserve">    cout &lt;&lt; "pop后堆顶：" &lt;&lt; maxHeap.top() &lt;&lt; endl;   // 20</w:t>
        <w:br/>
        <w:t xml:space="preserve">    </w:t>
        <w:br/>
        <w:t xml:space="preserve">    // 小顶堆（注意写法）</w:t>
        <w:br/>
        <w:t xml:space="preserve">    priority_queue&lt;int, vector&lt;int&gt;, greater&lt;int&gt;&gt; minHeap;</w:t>
        <w:br/>
        <w:t xml:space="preserve">    minHeap.push(30);</w:t>
        <w:br/>
        <w:t xml:space="preserve">    minHeap.push(10);</w:t>
        <w:br/>
        <w:t xml:space="preserve">    minHeap.push(20);</w:t>
        <w:br/>
        <w:t xml:space="preserve">    </w:t>
        <w:br/>
        <w:t xml:space="preserve">    cout &lt;&lt; "小顶堆堆顶：" &lt;&lt; minHeap.top() &lt;&lt; endl;  // 10</w:t>
        <w:br/>
        <w:t xml:space="preserve">    </w:t>
        <w:br/>
        <w:t xml:space="preserve">    return 0;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GESP常见考点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Top K问题（求第K大/小的数）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堆排序思想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哈夫曼树构造（7级以上）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⚠️ 易错点：小顶堆的声明格式容易写错，三个参数缺一不可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2.7 set / multiset 集合</w:t>
      </w:r>
    </w:p>
    <w:p>
      <w:r>
        <w:rPr>
          <w:rFonts w:ascii="微软雅黑" w:hAnsi="微软雅黑" w:eastAsia="微软雅黑"/>
          <w:b/>
          <w:sz w:val="21"/>
        </w:rPr>
        <w:t>GESP级别：7级</w:t>
      </w:r>
    </w:p>
    <w:p>
      <w:r>
        <w:rPr>
          <w:rFonts w:ascii="微软雅黑" w:hAnsi="微软雅黑" w:eastAsia="微软雅黑"/>
          <w:b w:val="0"/>
          <w:sz w:val="21"/>
        </w:rPr>
        <w:t>头文件：#include &lt;set&gt;</w:t>
      </w:r>
    </w:p>
    <w:p>
      <w:r>
        <w:rPr>
          <w:rFonts w:ascii="微软雅黑" w:hAnsi="微软雅黑" w:eastAsia="微软雅黑"/>
          <w:b w:val="0"/>
          <w:sz w:val="21"/>
        </w:rPr>
        <w:t>功能说明：set是有序不重复集合，元素自动升序排列且唯一；multiset允许重复元素。底层是红黑树实现。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set&lt;int&gt; s —— 声明int类型的set（自动升序、去重）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multiset&lt;int&gt; s —— 允许重复元素的集合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s.insert(x) —— 插入元素x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s.erase(x) —— 删除所有值为x的元素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s.erase(it) —— 删除迭代器it指向的元素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s.find(x) —— 查找x，返回迭代器；找不到返回s.end()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s.count(x) —— 统计x出现的次数（set中只能是0或1）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s.size() / s.empty() —— 大小/判空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s.lower_bound(x) —— 第一个≥x的迭代器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s.upper_bound(x) —— 第一个&gt;x的迭代器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&lt;set&gt;</w:t>
        <w:br/>
        <w:t>using namespace std;</w:t>
        <w:br/>
        <w:br/>
        <w:t>int main() {</w:t>
        <w:br/>
        <w:t xml:space="preserve">    set&lt;int&gt; s;</w:t>
        <w:br/>
        <w:t xml:space="preserve">    </w:t>
        <w:br/>
        <w:t xml:space="preserve">    // 插入（自动去重+排序）</w:t>
        <w:br/>
        <w:t xml:space="preserve">    s.insert(30);</w:t>
        <w:br/>
        <w:t xml:space="preserve">    s.insert(10);</w:t>
        <w:br/>
        <w:t xml:space="preserve">    s.insert(20);</w:t>
        <w:br/>
        <w:t xml:space="preserve">    s.insert(20);  // 重复，插入无效</w:t>
        <w:br/>
        <w:t xml:space="preserve">    </w:t>
        <w:br/>
        <w:t xml:space="preserve">    cout &lt;&lt; "大小：" &lt;&lt; s.size() &lt;&lt; endl;  // 3</w:t>
        <w:br/>
        <w:t xml:space="preserve">    </w:t>
        <w:br/>
        <w:t xml:space="preserve">    // 遍历（自动升序输出）</w:t>
        <w:br/>
        <w:t xml:space="preserve">    cout &lt;&lt; "set元素：";</w:t>
        <w:br/>
        <w:t xml:space="preserve">    for (set&lt;int&gt;::iterator it = s.begin(); it != s.end(); ++it) {</w:t>
        <w:br/>
        <w:t xml:space="preserve">        cout &lt;&lt; *it &lt;&lt; " ";  // 10 20 30</w:t>
        <w:br/>
        <w:t xml:space="preserve">    }</w:t>
        <w:br/>
        <w:t xml:space="preserve">    cout &lt;&lt; endl;</w:t>
        <w:br/>
        <w:t xml:space="preserve">    </w:t>
        <w:br/>
        <w:t xml:space="preserve">    // 查找</w:t>
        <w:br/>
        <w:t xml:space="preserve">    if (s.find(20) != s.end()) {</w:t>
        <w:br/>
        <w:t xml:space="preserve">        cout &lt;&lt; "找到20" &lt;&lt; endl;</w:t>
        <w:br/>
        <w:t xml:space="preserve">    }</w:t>
        <w:br/>
        <w:t xml:space="preserve">    </w:t>
        <w:br/>
        <w:t xml:space="preserve">    // 删除</w:t>
        <w:br/>
        <w:t xml:space="preserve">    s.erase(20);</w:t>
        <w:br/>
        <w:t xml:space="preserve">    cout &lt;&lt; "删除后大小：" &lt;&lt; s.size() &lt;&lt; endl;  // 2</w:t>
        <w:br/>
        <w:t xml:space="preserve">    </w:t>
        <w:br/>
        <w:t xml:space="preserve">    return 0;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GESP常见考点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数组去重+排序（一步到位）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判断元素是否存在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迭代器遍历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⚠️ 易错点：set元素不能通过迭代器修改（只读），因为修改会破坏有序性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2.8 map / multimap 映射</w:t>
      </w:r>
    </w:p>
    <w:p>
      <w:r>
        <w:rPr>
          <w:rFonts w:ascii="微软雅黑" w:hAnsi="微软雅黑" w:eastAsia="微软雅黑"/>
          <w:b/>
          <w:sz w:val="21"/>
        </w:rPr>
        <w:t>GESP级别：7级</w:t>
      </w:r>
    </w:p>
    <w:p>
      <w:r>
        <w:rPr>
          <w:rFonts w:ascii="微软雅黑" w:hAnsi="微软雅黑" w:eastAsia="微软雅黑"/>
          <w:b w:val="0"/>
          <w:sz w:val="21"/>
        </w:rPr>
        <w:t>头文件：#include &lt;map&gt;</w:t>
      </w:r>
    </w:p>
    <w:p>
      <w:r>
        <w:rPr>
          <w:rFonts w:ascii="微软雅黑" w:hAnsi="微软雅黑" w:eastAsia="微软雅黑"/>
          <w:b w:val="0"/>
          <w:sz w:val="21"/>
        </w:rPr>
        <w:t>功能说明：键值对（key-value）容器，key自动升序排列且唯一。底层红黑树实现，适合做计数、映射。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map&lt;string, int&gt; m —— 声明key为string、value为int的map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m[key] = value —— 插入或修改键值对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m[key] —— 访问key对应的value（key不存在则自动创建，value默认0）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m.insert(make_pair(k, v)) —— 插入键值对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m.erase(key) —— 删除key对应的键值对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m.find(key) —— 查找key，返回迭代器；找不到返回m.end()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m.count(key) —— 统计key出现次数（0或1）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m.size() / m.empty() —— 大小/判空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it-&gt;first / it-&gt;second —— 迭代器访问key和value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&lt;map&gt;</w:t>
        <w:br/>
        <w:t>#include &lt;string&gt;</w:t>
        <w:br/>
        <w:t>using namespace std;</w:t>
        <w:br/>
        <w:br/>
        <w:t>int main() {</w:t>
        <w:br/>
        <w:t xml:space="preserve">    map&lt;string, int&gt; score;</w:t>
        <w:br/>
        <w:t xml:space="preserve">    </w:t>
        <w:br/>
        <w:t xml:space="preserve">    // 插入键值对</w:t>
        <w:br/>
        <w:t xml:space="preserve">    score["张三"] = 95;</w:t>
        <w:br/>
        <w:t xml:space="preserve">    score["李四"] = 88;</w:t>
        <w:br/>
        <w:t xml:space="preserve">    score["王五"] = 92;</w:t>
        <w:br/>
        <w:t xml:space="preserve">    </w:t>
        <w:br/>
        <w:t xml:space="preserve">    // 访问</w:t>
        <w:br/>
        <w:t xml:space="preserve">    cout &lt;&lt; "张三的分数：" &lt;&lt; score["张三"] &lt;&lt; endl;  // 95</w:t>
        <w:br/>
        <w:t xml:space="preserve">    </w:t>
        <w:br/>
        <w:t xml:space="preserve">    // 修改</w:t>
        <w:br/>
        <w:t xml:space="preserve">    score["张三"] = 100;</w:t>
        <w:br/>
        <w:t xml:space="preserve">    </w:t>
        <w:br/>
        <w:t xml:space="preserve">    // 遍历（按key升序）</w:t>
        <w:br/>
        <w:t xml:space="preserve">    cout &lt;&lt; "所有成绩：" &lt;&lt; endl;</w:t>
        <w:br/>
        <w:t xml:space="preserve">    for (map&lt;string, int&gt;::iterator it = score.begin(); it != score.end(); ++it) {</w:t>
        <w:br/>
        <w:t xml:space="preserve">        cout &lt;&lt; it-&gt;first &lt;&lt; ": " &lt;&lt; it-&gt;second &lt;&lt; endl;</w:t>
        <w:br/>
        <w:t xml:space="preserve">    }</w:t>
        <w:br/>
        <w:t xml:space="preserve">    </w:t>
        <w:br/>
        <w:t xml:space="preserve">    // 查找</w:t>
        <w:br/>
        <w:t xml:space="preserve">    if (score.find("李四") != score.end()) {</w:t>
        <w:br/>
        <w:t xml:space="preserve">        cout &lt;&lt; "李四存在，分数：" &lt;&lt; score["李四"] &lt;&lt; endl;</w:t>
        <w:br/>
        <w:t xml:space="preserve">    }</w:t>
        <w:br/>
        <w:t xml:space="preserve">    </w:t>
        <w:br/>
        <w:t xml:space="preserve">    // 统计字符出现次数（经典用法）</w:t>
        <w:br/>
        <w:t xml:space="preserve">    string s = "hello world";</w:t>
        <w:br/>
        <w:t xml:space="preserve">    map&lt;char, int&gt; cnt;</w:t>
        <w:br/>
        <w:t xml:space="preserve">    for (int i = 0; i &lt; s.size(); i++) {</w:t>
        <w:br/>
        <w:t xml:space="preserve">        cnt[s[i]]++;  // key不存在自动初始化为0，再加1</w:t>
        <w:br/>
        <w:t xml:space="preserve">    }</w:t>
        <w:br/>
        <w:t xml:space="preserve">    cout &lt;&lt; "l出现次数：" &lt;&lt; cnt['l'] &lt;&lt; endl;  // 3</w:t>
        <w:br/>
        <w:t xml:space="preserve">    </w:t>
        <w:br/>
        <w:t xml:space="preserve">    return 0;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GESP常见考点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统计字符/数字出现次数（最常用）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字典/映射功能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⚠️ 易错点：用[]访问不存在的key会自动插入，判断存在要用find()或count()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2.9 unordered_set / unordered_map 哈希容器</w:t>
      </w:r>
    </w:p>
    <w:p>
      <w:r>
        <w:rPr>
          <w:rFonts w:ascii="微软雅黑" w:hAnsi="微软雅黑" w:eastAsia="微软雅黑"/>
          <w:b/>
          <w:sz w:val="21"/>
        </w:rPr>
        <w:t>GESP级别：8级拓展</w:t>
      </w:r>
    </w:p>
    <w:p>
      <w:r>
        <w:rPr>
          <w:rFonts w:ascii="微软雅黑" w:hAnsi="微软雅黑" w:eastAsia="微软雅黑"/>
          <w:b w:val="0"/>
          <w:sz w:val="21"/>
        </w:rPr>
        <w:t>头文件：#include &lt;unordered_set&gt; / #include &lt;unordered_map&gt;</w:t>
      </w:r>
    </w:p>
    <w:p>
      <w:r>
        <w:rPr>
          <w:rFonts w:ascii="微软雅黑" w:hAnsi="微软雅黑" w:eastAsia="微软雅黑"/>
          <w:b w:val="0"/>
          <w:sz w:val="21"/>
        </w:rPr>
        <w:t>功能说明：哈希表实现的无序集合/映射，插入、查找平均O(1)，比set/map更快，但元素无序。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与set/map对比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速度：unordered_* 更快（平均O(1) vs O(logn)）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顺序：set/map有序，unordered_* 无序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函数用法基本一致，只是头文件不同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&lt;unordered_map&gt;</w:t>
        <w:br/>
        <w:t>#include &lt;string&gt;</w:t>
        <w:br/>
        <w:t>using namespace std;</w:t>
        <w:br/>
        <w:br/>
        <w:t>int main() {</w:t>
        <w:br/>
        <w:t xml:space="preserve">    unordered_map&lt;string, int&gt; um;</w:t>
        <w:br/>
        <w:t xml:space="preserve">    um["apple"] = 3;</w:t>
        <w:br/>
        <w:t xml:space="preserve">    um["banana"] = 5;</w:t>
        <w:br/>
        <w:t xml:space="preserve">    um["orange"] = 2;</w:t>
        <w:br/>
        <w:t xml:space="preserve">    </w:t>
        <w:br/>
        <w:t xml:space="preserve">    // 查找速度更快</w:t>
        <w:br/>
        <w:t xml:space="preserve">    if (um.find("banana") != um.end()) {</w:t>
        <w:br/>
        <w:t xml:space="preserve">        cout &lt;&lt; "找到banana" &lt;&lt; endl;</w:t>
        <w:br/>
        <w:t xml:space="preserve">    }</w:t>
        <w:br/>
        <w:t xml:space="preserve">    </w:t>
        <w:br/>
        <w:t xml:space="preserve">    // 注意：遍历输出顺序不确定（无序）</w:t>
        <w:br/>
        <w:t xml:space="preserve">    for (auto&amp; p : um) {</w:t>
        <w:br/>
        <w:t xml:space="preserve">        cout &lt;&lt; p.first &lt;&lt; ": " &lt;&lt; p.second &lt;&lt; endl;</w:t>
        <w:br/>
        <w:t xml:space="preserve">    }</w:t>
        <w:br/>
        <w:t xml:space="preserve">    </w:t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第三部分 算法篇</w:t>
      </w:r>
    </w:p>
    <w:p>
      <w:r>
        <w:rPr>
          <w:rFonts w:ascii="微软雅黑" w:hAnsi="微软雅黑" w:eastAsia="微软雅黑"/>
          <w:b/>
          <w:sz w:val="21"/>
        </w:rPr>
        <w:t>STL算法函数定义在&lt;algorithm&gt;头文件中，提供了大量通用算法，可直接作用于容器。GESP考察从4级开始逐步深入。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3.1 排序算法</w:t>
      </w:r>
    </w:p>
    <w:p>
      <w:r>
        <w:rPr>
          <w:rFonts w:ascii="微软雅黑" w:hAnsi="微软雅黑" w:eastAsia="微软雅黑"/>
          <w:b/>
          <w:sz w:val="21"/>
        </w:rPr>
        <w:t>GESP级别：4级（sort基础），7级（比较器进阶）</w:t>
      </w:r>
    </w:p>
    <w:p>
      <w:r>
        <w:rPr>
          <w:rFonts w:ascii="微软雅黑" w:hAnsi="微软雅黑" w:eastAsia="微软雅黑"/>
          <w:b w:val="0"/>
          <w:sz w:val="21"/>
        </w:rPr>
        <w:t>头文件：#include &lt;algorithm&gt;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sort(begin, end) —— 对区间[begin, end)升序排序（默认）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sort(begin, end, greater&lt;int&gt;()) —— 降序排序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sort(begin, end, cmp) —— 自定义比较函数排序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stable_sort(begin, end) —— 稳定排序（相等元素相对顺序不变）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reverse(begin, end) —— 反转区间元素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&lt;vector&gt;</w:t>
        <w:br/>
        <w:t>#include &lt;algorithm&gt;</w:t>
        <w:br/>
        <w:t>using namespace std;</w:t>
        <w:br/>
        <w:br/>
        <w:t>// 自定义比较函数：按个位数字降序</w:t>
        <w:br/>
        <w:t>bool cmpByLastDigit(int a, int b) {</w:t>
        <w:br/>
        <w:t xml:space="preserve">    return a % 10 &gt; b % 10;</w:t>
        <w:br/>
        <w:t>}</w:t>
        <w:br/>
        <w:br/>
        <w:t>int main() {</w:t>
        <w:br/>
        <w:t xml:space="preserve">    vector&lt;int&gt; v = {35, 12, 8, 27, 41};</w:t>
        <w:br/>
        <w:t xml:space="preserve">    </w:t>
        <w:br/>
        <w:t xml:space="preserve">    // 1. 默认升序</w:t>
        <w:br/>
        <w:t xml:space="preserve">    sort(v.begin(), v.end());</w:t>
        <w:br/>
        <w:t xml:space="preserve">    cout &lt;&lt; "升序：";</w:t>
        <w:br/>
        <w:t xml:space="preserve">    for (int x : v) cout &lt;&lt; x &lt;&lt; " ";  // 8 12 27 35 41</w:t>
        <w:br/>
        <w:t xml:space="preserve">    cout &lt;&lt; endl;</w:t>
        <w:br/>
        <w:t xml:space="preserve">    </w:t>
        <w:br/>
        <w:t xml:space="preserve">    // 2. 降序</w:t>
        <w:br/>
        <w:t xml:space="preserve">    sort(v.begin(), v.end(), greater&lt;int&gt;());</w:t>
        <w:br/>
        <w:t xml:space="preserve">    cout &lt;&lt; "降序：";</w:t>
        <w:br/>
        <w:t xml:space="preserve">    for (int x : v) cout &lt;&lt; x &lt;&lt; " ";  // 41 35 27 12 8</w:t>
        <w:br/>
        <w:t xml:space="preserve">    cout &lt;&lt; endl;</w:t>
        <w:br/>
        <w:t xml:space="preserve">    </w:t>
        <w:br/>
        <w:t xml:space="preserve">    // 3. 自定义排序（按个位降序）</w:t>
        <w:br/>
        <w:t xml:space="preserve">    sort(v.begin(), v.end(), cmpByLastDigit);</w:t>
        <w:br/>
        <w:t xml:space="preserve">    cout &lt;&lt; "按个位降序：";</w:t>
        <w:br/>
        <w:t xml:space="preserve">    for (int x : v) cout &lt;&lt; x &lt;&lt; " ";  // 27 35 8 12 41</w:t>
        <w:br/>
        <w:t xml:space="preserve">    cout &lt;&lt; endl;</w:t>
        <w:br/>
        <w:t xml:space="preserve">    </w:t>
        <w:br/>
        <w:t xml:space="preserve">    // 4. 反转</w:t>
        <w:br/>
        <w:t xml:space="preserve">    reverse(v.begin(), v.end());</w:t>
        <w:br/>
        <w:t xml:space="preserve">    cout &lt;&lt; "反转后：";</w:t>
        <w:br/>
        <w:t xml:space="preserve">    for (int x : v) cout &lt;&lt; x &lt;&lt; " ";</w:t>
        <w:br/>
        <w:t xml:space="preserve">    cout &lt;&lt; endl;</w:t>
        <w:br/>
        <w:t xml:space="preserve">    </w:t>
        <w:br/>
        <w:t xml:space="preserve">    return 0;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GESP常见考点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结构体排序（自定义比较函数，4级以上）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多关键字排序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⚠️ 易错点：sort是左闭右开区间[begin, end)，end指向最后一个元素的下一位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3.2 二分查找算法</w:t>
      </w:r>
    </w:p>
    <w:p>
      <w:r>
        <w:rPr>
          <w:rFonts w:ascii="微软雅黑" w:hAnsi="微软雅黑" w:eastAsia="微软雅黑"/>
          <w:b/>
          <w:sz w:val="21"/>
        </w:rPr>
        <w:t>GESP级别：6级（binary_search），7级（lower/upper_bound）</w:t>
      </w:r>
    </w:p>
    <w:p>
      <w:r>
        <w:rPr>
          <w:rFonts w:ascii="微软雅黑" w:hAnsi="微软雅黑" w:eastAsia="微软雅黑"/>
          <w:b w:val="0"/>
          <w:sz w:val="21"/>
        </w:rPr>
        <w:t>头文件：#include &lt;algorithm&gt;</w:t>
      </w:r>
    </w:p>
    <w:p>
      <w:r>
        <w:rPr>
          <w:rFonts w:ascii="微软雅黑" w:hAnsi="微软雅黑" w:eastAsia="微软雅黑"/>
          <w:b w:val="0"/>
          <w:sz w:val="21"/>
        </w:rPr>
        <w:t>⚠️ 重要前提：数组/容器必须是升序有序的，否则结果错误！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binary_search(begin, end, val) —— 判断val是否存在，返回bool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lower_bound(begin, end, val) —— 返回第一个≥val的迭代器（下界）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upper_bound(begin, end, val) —— 返回第一个&gt;val的迭代器（上界）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equal_range(begin, end, val) —— 返回pair，包含lower和upper的迭代器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&lt;vector&gt;</w:t>
        <w:br/>
        <w:t>#include &lt;algorithm&gt;</w:t>
        <w:br/>
        <w:t>using namespace std;</w:t>
        <w:br/>
        <w:br/>
        <w:t>int main() {</w:t>
        <w:br/>
        <w:t xml:space="preserve">    vector&lt;int&gt; v = {1, 3, 5, 7, 7, 7, 9, 11};</w:t>
        <w:br/>
        <w:t xml:space="preserve">    int target = 7;</w:t>
        <w:br/>
        <w:t xml:space="preserve">    </w:t>
        <w:br/>
        <w:t xml:space="preserve">    // 1. 判断是否存在</w:t>
        <w:br/>
        <w:t xml:space="preserve">    bool exist = binary_search(v.begin(), v.end(), target);</w:t>
        <w:br/>
        <w:t xml:space="preserve">    cout &lt;&lt; "7是否存在：" &lt;&lt; (exist ? "是" : "否") &lt;&lt; endl;  // 是</w:t>
        <w:br/>
        <w:t xml:space="preserve">    </w:t>
        <w:br/>
        <w:t xml:space="preserve">    // 2. lower_bound：第一个 &gt;= target</w:t>
        <w:br/>
        <w:t xml:space="preserve">    vector&lt;int&gt;::iterator low = lower_bound(v.begin(), v.end(), target);</w:t>
        <w:br/>
        <w:t xml:space="preserve">    cout &lt;&lt; "第一个&gt;=7的下标：" &lt;&lt; low - v.begin() &lt;&lt; endl;   // 3</w:t>
        <w:br/>
        <w:t xml:space="preserve">    cout &lt;&lt; "值：" &lt;&lt; *low &lt;&lt; endl;                           // 7</w:t>
        <w:br/>
        <w:t xml:space="preserve">    </w:t>
        <w:br/>
        <w:t xml:space="preserve">    // 3. upper_bound：第一个 &gt; target</w:t>
        <w:br/>
        <w:t xml:space="preserve">    vector&lt;int&gt;::iterator up = upper_bound(v.begin(), v.end(), target);</w:t>
        <w:br/>
        <w:t xml:space="preserve">    cout &lt;&lt; "第一个&gt;7的下标：" &lt;&lt; up - v.begin() &lt;&lt; endl;    // 6</w:t>
        <w:br/>
        <w:t xml:space="preserve">    </w:t>
        <w:br/>
        <w:t xml:space="preserve">    // 4. 统计重复元素个数</w:t>
        <w:br/>
        <w:t xml:space="preserve">    int count = up - low;</w:t>
        <w:br/>
        <w:t xml:space="preserve">    cout &lt;&lt; "7出现的次数：" &lt;&lt; count &lt;&lt; endl;  // 3</w:t>
        <w:br/>
        <w:t xml:space="preserve">    </w:t>
        <w:br/>
        <w:t xml:space="preserve">    // 5. 降序数组二分（要加greater&lt;int&gt;()）</w:t>
        <w:br/>
        <w:t xml:space="preserve">    vector&lt;int&gt; desc = {11, 9, 7, 7, 5, 3, 1};</w:t>
        <w:br/>
        <w:t xml:space="preserve">    auto low2 = lower_bound(desc.begin(), desc.end(), 7, greater&lt;int&gt;());</w:t>
        <w:br/>
        <w:t xml:space="preserve">    cout &lt;&lt; "降序第一个&lt;=7下标：" &lt;&lt; low2 - desc.begin() &lt;&lt; endl;  // 2</w:t>
        <w:br/>
        <w:t xml:space="preserve">    </w:t>
        <w:br/>
        <w:t xml:space="preserve">    return 0;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GESP常见考点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判断元素是否存在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统计元素出现次数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查找插入位置（保持有序插入）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⚠️ 易错点：找不到时返回end()，不能直接解引用，要先判断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3.3 最值与统计算法</w:t>
      </w:r>
    </w:p>
    <w:p>
      <w:r>
        <w:rPr>
          <w:rFonts w:ascii="微软雅黑" w:hAnsi="微软雅黑" w:eastAsia="微软雅黑"/>
          <w:b/>
          <w:sz w:val="21"/>
        </w:rPr>
        <w:t>GESP级别：3级（max/min），4级（max_element等）</w:t>
      </w:r>
    </w:p>
    <w:p>
      <w:r>
        <w:rPr>
          <w:rFonts w:ascii="微软雅黑" w:hAnsi="微软雅黑" w:eastAsia="微软雅黑"/>
          <w:b w:val="0"/>
          <w:sz w:val="21"/>
        </w:rPr>
        <w:t>头文件：#include &lt;algorithm&gt;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max(a, b) —— 返回两个数中较大的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min(a, b) —— 返回两个数中较小的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*max_element(begin, end) —— 返回区间最大值（解引用迭代器）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*min_element(begin, end) —— 返回区间最小值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count(begin, end, val) —— 统计val出现的次数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find(begin, end, val) —— 查找val，返回第一个匹配的迭代器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&lt;vector&gt;</w:t>
        <w:br/>
        <w:t>#include &lt;algorithm&gt;</w:t>
        <w:br/>
        <w:t>using namespace std;</w:t>
        <w:br/>
        <w:br/>
        <w:t>int main() {</w:t>
        <w:br/>
        <w:t xml:space="preserve">    int a = 10, b = 20;</w:t>
        <w:br/>
        <w:t xml:space="preserve">    </w:t>
        <w:br/>
        <w:t xml:space="preserve">    // 两个数的最值</w:t>
        <w:br/>
        <w:t xml:space="preserve">    cout &lt;&lt; "max(10,20) = " &lt;&lt; max(a, b) &lt;&lt; endl;  // 20</w:t>
        <w:br/>
        <w:t xml:space="preserve">    cout &lt;&lt; "min(10,20) = " &lt;&lt; min(a, b) &lt;&lt; endl;  // 10</w:t>
        <w:br/>
        <w:t xml:space="preserve">    </w:t>
        <w:br/>
        <w:t xml:space="preserve">    vector&lt;int&gt; v = {5, 2, 8, 1, 9, 3, 7};</w:t>
        <w:br/>
        <w:t xml:space="preserve">    </w:t>
        <w:br/>
        <w:t xml:space="preserve">    // 区间最值</w:t>
        <w:br/>
        <w:t xml:space="preserve">    int maxVal = *max_element(v.begin(), v.end());</w:t>
        <w:br/>
        <w:t xml:space="preserve">    int minVal = *min_element(v.begin(), v.end());</w:t>
        <w:br/>
        <w:t xml:space="preserve">    cout &lt;&lt; "最大值：" &lt;&lt; maxVal &lt;&lt; endl;  // 9</w:t>
        <w:br/>
        <w:t xml:space="preserve">    cout &lt;&lt; "最小值：" &lt;&lt; minVal &lt;&lt; endl;  // 1</w:t>
        <w:br/>
        <w:t xml:space="preserve">    </w:t>
        <w:br/>
        <w:t xml:space="preserve">    // 统计次数</w:t>
        <w:br/>
        <w:t xml:space="preserve">    int cnt = count(v.begin(), v.end(), 3);</w:t>
        <w:br/>
        <w:t xml:space="preserve">    cout &lt;&lt; "3出现次数：" &lt;&lt; cnt &lt;&lt; endl;  // 1</w:t>
        <w:br/>
        <w:t xml:space="preserve">    </w:t>
        <w:br/>
        <w:t xml:space="preserve">    // 查找</w:t>
        <w:br/>
        <w:t xml:space="preserve">    vector&lt;int&gt;::iterator it = find(v.begin(), v.end(), 8);</w:t>
        <w:br/>
        <w:t xml:space="preserve">    if (it != v.end()) {</w:t>
        <w:br/>
        <w:t xml:space="preserve">        cout &lt;&lt; "找到8，下标：" &lt;&lt; it - v.begin() &lt;&lt; endl;  // 2</w:t>
        <w:br/>
        <w:t xml:space="preserve">    }</w:t>
        <w:br/>
        <w:t xml:space="preserve">    </w:t>
        <w:br/>
        <w:t xml:space="preserve">    return 0;</w:t>
        <w:br/>
        <w:t>}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3.4 修改操作算法</w:t>
      </w:r>
    </w:p>
    <w:p>
      <w:r>
        <w:rPr>
          <w:rFonts w:ascii="微软雅黑" w:hAnsi="微软雅黑" w:eastAsia="微软雅黑"/>
          <w:b/>
          <w:sz w:val="21"/>
        </w:rPr>
        <w:t>GESP级别：4级</w:t>
      </w:r>
    </w:p>
    <w:p>
      <w:r>
        <w:rPr>
          <w:rFonts w:ascii="微软雅黑" w:hAnsi="微软雅黑" w:eastAsia="微软雅黑"/>
          <w:b w:val="0"/>
          <w:sz w:val="21"/>
        </w:rPr>
        <w:t>头文件：#include &lt;algorithm&gt;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核心函数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swap(a, b) —— 交换两个变量的值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fill(begin, end, val) —— 将区间所有元素赋值为val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replace(begin, end, oldVal, newVal) —— 将区间中所有oldVal替换为newVal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unique(begin, end) —— 去除相邻重复元素（返回去重后的尾迭代器）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copy(begin, end, dest) —— 将区间元素复制到dest起始位置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merge(b1, e1, b2, e2, dest) —— 合并两个有序序列到dest（结果仍有序）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代码样例（重点：unique去重）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&lt;vector&gt;</w:t>
        <w:br/>
        <w:t>#include &lt;algorithm&gt;</w:t>
        <w:br/>
        <w:t>using namespace std;</w:t>
        <w:br/>
        <w:br/>
        <w:t>int main() {</w:t>
        <w:br/>
        <w:t xml:space="preserve">    vector&lt;int&gt; v = {1, 2, 2, 3, 3, 3, 4, 5, 5};</w:t>
        <w:br/>
        <w:t xml:space="preserve">    </w:t>
        <w:br/>
        <w:t xml:space="preserve">    // 1. swap</w:t>
        <w:br/>
        <w:t xml:space="preserve">    int x = 10, y = 20;</w:t>
        <w:br/>
        <w:t xml:space="preserve">    swap(x, y);</w:t>
        <w:br/>
        <w:t xml:space="preserve">    cout &lt;&lt; "x=" &lt;&lt; x &lt;&lt; " y=" &lt;&lt; y &lt;&lt; endl;  // x=20 y=10</w:t>
        <w:br/>
        <w:t xml:space="preserve">    </w:t>
        <w:br/>
        <w:t xml:space="preserve">    // 2. fill 填充</w:t>
        <w:br/>
        <w:t xml:space="preserve">    vector&lt;int&gt; v2(5);</w:t>
        <w:br/>
        <w:t xml:space="preserve">    fill(v2.begin(), v2.end(), 100);</w:t>
        <w:br/>
        <w:t xml:space="preserve">    cout &lt;&lt; "fill后：";</w:t>
        <w:br/>
        <w:t xml:space="preserve">    for (int num : v2) cout &lt;&lt; num &lt;&lt; " ";  // 100 100 100 100 100</w:t>
        <w:br/>
        <w:t xml:space="preserve">    cout &lt;&lt; endl;</w:t>
        <w:br/>
        <w:t xml:space="preserve">    </w:t>
        <w:br/>
        <w:t xml:space="preserve">    // 3. unique 去重（必须先排序！）</w:t>
        <w:br/>
        <w:t xml:space="preserve">    // unique只是把重复元素移到后面，返回去重后的末尾迭代器</w:t>
        <w:br/>
        <w:t xml:space="preserve">    auto last = unique(v.begin(), v.end());</w:t>
        <w:br/>
        <w:t xml:space="preserve">    // 真正删除多余元素</w:t>
        <w:br/>
        <w:t xml:space="preserve">    v.erase(last, v.end());</w:t>
        <w:br/>
        <w:t xml:space="preserve">    </w:t>
        <w:br/>
        <w:t xml:space="preserve">    cout &lt;&lt; "去重后：";</w:t>
        <w:br/>
        <w:t xml:space="preserve">    for (int num : v) cout &lt;&lt; num &lt;&lt; " ";  // 1 2 3 4 5</w:t>
        <w:br/>
        <w:t xml:space="preserve">    cout &lt;&lt; endl;</w:t>
        <w:br/>
        <w:t xml:space="preserve">    </w:t>
        <w:br/>
        <w:t xml:space="preserve">    // 4. replace 替换</w:t>
        <w:br/>
        <w:t xml:space="preserve">    vector&lt;int&gt; v3 = {1, 2, 3, 2, 1};</w:t>
        <w:br/>
        <w:t xml:space="preserve">    replace(v3.begin(), v3.end(), 2, 99);</w:t>
        <w:br/>
        <w:t xml:space="preserve">    cout &lt;&lt; "替换后：";</w:t>
        <w:br/>
        <w:t xml:space="preserve">    for (int num : v3) cout &lt;&lt; num &lt;&lt; " ";  // 1 99 3 99 1</w:t>
        <w:br/>
        <w:t xml:space="preserve">    cout &lt;&lt; endl;</w:t>
        <w:br/>
        <w:t xml:space="preserve">    </w:t>
        <w:br/>
        <w:t xml:space="preserve">    return 0;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4"/>
        </w:rPr>
        <w:t>GESP常见考点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unique去重三步法：排序 → unique → erase（必考！）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fill初始化数组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⚠️ 易错点：unique只去除相邻重复，必须先排序才会完全去重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第四部分 其他常用库函数</w:t>
      </w:r>
    </w:p>
    <w:p>
      <w:r>
        <w:rPr>
          <w:rFonts w:ascii="微软雅黑" w:hAnsi="微软雅黑" w:eastAsia="微软雅黑"/>
          <w:b/>
          <w:sz w:val="21"/>
        </w:rPr>
        <w:t>除了STL容器和算法，GESP考试中还有一些常用库函数需要掌握。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4.1 &lt;cmath&gt; 数学函数</w:t>
      </w:r>
    </w:p>
    <w:p>
      <w:r>
        <w:rPr>
          <w:rFonts w:ascii="微软雅黑" w:hAnsi="微软雅黑" w:eastAsia="微软雅黑"/>
          <w:b/>
          <w:sz w:val="21"/>
        </w:rPr>
        <w:t>GESP级别：2级起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abs(x) —— 整数绝对值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fabs(x) —— 浮点数绝对值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sqrt(x) —— 平方根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pow(x, y) —— x的y次方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ceil(x) —— 向上取整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floor(x) —— 向下取整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round(x) —— 四舍五入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sin(x) / cos(x) / tan(x) —— 三角函数（弧度制）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log(x) / log10(x) —— 自然对数 / 常用对数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max(a, b) / min(a, b) —— 两个数的最大/最小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&lt;cmath&gt;</w:t>
        <w:br/>
        <w:t>using namespace std;</w:t>
        <w:br/>
        <w:br/>
        <w:t>int main() {</w:t>
        <w:br/>
        <w:t xml:space="preserve">    cout &lt;&lt; abs(-5) &lt;&lt; endl;      // 5</w:t>
        <w:br/>
        <w:t xml:space="preserve">    cout &lt;&lt; sqrt(16) &lt;&lt; endl;     // 4</w:t>
        <w:br/>
        <w:t xml:space="preserve">    cout &lt;&lt; pow(2, 10) &lt;&lt; endl;   // 1024</w:t>
        <w:br/>
        <w:t xml:space="preserve">    cout &lt;&lt; ceil(3.14) &lt;&lt; endl;   // 4</w:t>
        <w:br/>
        <w:t xml:space="preserve">    cout &lt;&lt; floor(3.14) &lt;&lt; endl;  // 3</w:t>
        <w:br/>
        <w:t xml:space="preserve">    cout &lt;&lt; round(3.5) &lt;&lt; endl;   // 4</w:t>
        <w:br/>
        <w:t xml:space="preserve">    return 0;</w:t>
        <w:br/>
        <w:t>}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4.2 &lt;cstring&gt; C风格字符串函数</w:t>
      </w:r>
    </w:p>
    <w:p>
      <w:r>
        <w:rPr>
          <w:rFonts w:ascii="微软雅黑" w:hAnsi="微软雅黑" w:eastAsia="微软雅黑"/>
          <w:b/>
          <w:sz w:val="21"/>
        </w:rPr>
        <w:t>GESP级别：2级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strlen(s) —— 求字符串长度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strcpy(dest, src) —— 字符串复制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strcat(dest, src) —— 字符串拼接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strcmp(s1, s2) —— 字符串比较（相等返回0）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memset(arr, val, size) —— 内存批量赋值（常用于数组初始化）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&lt;iostream&gt;</w:t>
        <w:br/>
        <w:t>#include &lt;cstring&gt;</w:t>
        <w:br/>
        <w:t>using namespace std;</w:t>
        <w:br/>
        <w:br/>
        <w:t>int main() {</w:t>
        <w:br/>
        <w:t xml:space="preserve">    char s1[100] = "Hello";</w:t>
        <w:br/>
        <w:t xml:space="preserve">    char s2[] = " GESP";</w:t>
        <w:br/>
        <w:t xml:space="preserve">    </w:t>
        <w:br/>
        <w:t xml:space="preserve">    cout &lt;&lt; strlen(s1) &lt;&lt; endl;          // 5</w:t>
        <w:br/>
        <w:t xml:space="preserve">    strcat(s1, s2);</w:t>
        <w:br/>
        <w:t xml:space="preserve">    cout &lt;&lt; s1 &lt;&lt; endl;                  // Hello GESP</w:t>
        <w:br/>
        <w:t xml:space="preserve">    cout &lt;&lt; strcmp(s1, "Hello GESP") &lt;&lt; endl;  // 0（相等）</w:t>
        <w:br/>
        <w:t xml:space="preserve">    </w:t>
        <w:br/>
        <w:t xml:space="preserve">    // memset初始化数组（按字节赋值，int数组只能赋0或-1）</w:t>
        <w:br/>
        <w:t xml:space="preserve">    int arr[10];</w:t>
        <w:br/>
        <w:t xml:space="preserve">    memset(arr, 0, sizeof(arr));  // 全部初始化为0</w:t>
        <w:br/>
        <w:t xml:space="preserve">    </w:t>
        <w:br/>
        <w:t xml:space="preserve">    return 0;</w:t>
        <w:br/>
        <w:t>}</w:t>
      </w:r>
    </w:p>
    <w:p/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4.3 &lt;cstdio&gt; 输入输出</w:t>
      </w:r>
    </w:p>
    <w:p>
      <w:r>
        <w:rPr>
          <w:rFonts w:ascii="微软雅黑" w:hAnsi="微软雅黑" w:eastAsia="微软雅黑"/>
          <w:b/>
          <w:sz w:val="21"/>
        </w:rPr>
        <w:t>GESP级别：1级起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scanf("%d", &amp;x) —— 格式化输入（比cin快）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printf("%d", x) —— 格式化输出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getchar() —— 读取单个字符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putchar(c) —— 输出单个字符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gets(s) / fgets(s, n, stdin) —— 读取一行（慎用gets）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微软雅黑"/>
          <w:color w:val="1F497D"/>
          <w:sz w:val="18"/>
        </w:rPr>
        <w:t>#include &lt;cstdio&gt;</w:t>
        <w:br/>
        <w:br/>
        <w:t>int main() {</w:t>
        <w:br/>
        <w:t xml:space="preserve">    int a, b;</w:t>
        <w:br/>
        <w:t xml:space="preserve">    scanf("%d%d", &amp;a, &amp;b);           // 输入两个整数</w:t>
        <w:br/>
        <w:t xml:space="preserve">    printf("a=%d, b=%d\n", a, b);   // 输出</w:t>
        <w:br/>
        <w:t xml:space="preserve">    printf("%.2f\n", 3.14159);      // 保留2位小数：3.14</w:t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第五部分 按级别速查表</w:t>
      </w:r>
    </w:p>
    <w:p>
      <w:r>
        <w:rPr>
          <w:rFonts w:ascii="微软雅黑" w:hAnsi="微软雅黑" w:eastAsia="微软雅黑"/>
          <w:b/>
          <w:sz w:val="21"/>
        </w:rPr>
        <w:t>考生可根据报考级别，快速定位需要掌握的STL内容：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GESP 2级 必掌握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string：size()、[]、拼接、赋值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cmath：abs、sqrt、pow、ceil、floor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cstdio：scanf、printf基本用法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GESP 3级 必掌握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string进阶：find、substr、erase、insert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vector基础：push_back、size()、[]访问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基础算法：max、min、swap、reverse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cstring：strlen、strcmp、memset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GESP 4级 必掌握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vector进阶：pop_back、insert、erase、clear、二维vector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sort排序（默认升序、降序greater）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max_element、min_element、count、find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fill、replace、copy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unique去重（配合sort和erase）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GESP 5级 必掌握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栈的原理与数组模拟（手写栈）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队列的原理与数组模拟（手写队列）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链表基本概念（单链表结构）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GESP 6级 必掌握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STL stack：push、pop、top、empty、size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STL queue：push、pop、front、back、empty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binary_search二分查找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栈的应用：括号匹配、表达式求值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队列的应用：BFS广度优先搜索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GESP 7级 必掌握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set / multiset：insert、erase、find、count、遍历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map / multimap：[]访问、insert、erase、find、遍历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priority_queue：大顶堆、小顶堆、top、push、pop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lower_bound、upper_bound、equal_range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sort自定义比较函数（结构体排序）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GESP 8级 必掌握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unordered_set / unordered_map 哈希容器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deque双端队列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list链表容器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stable_sort、merge、partial_sort等进阶算法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迭代器高级用法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STL综合应用（图论、动态规划中的容器使用）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第六部分 常见易错点与避坑指南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6.1 容器类易错点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stack::pop() 和 queue::pop() 没有返回值！不能写 int x = st.pop();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queue取队首用front()，不是top()！top()是stack和priority_queue用的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vector越界：v[v.size()] 是非法访问，最后一个元素是 v[v.size()-1]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set/map的迭代器是只读的，不能通过 *it = newValue 修改元素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map用[]访问不存在的key会自动插入该key（value为默认值），判断存在要用find()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priority_queue小顶堆声明格式复杂：priority_queue&lt;int, vector&lt;int&gt;, greater&lt;int&gt;&gt;，三个参数不能少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string::find找不到返回 string::npos，不是-1，判断要用 != string::npos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6.2 算法类易错点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所有STL算法都是左闭右开区间[begin, end)，end指向最后一个元素的下一个位置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二分查找（binary_search/lower_bound/upper_bound）必须保证区间升序有序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unique只能去除相邻重复元素，去重前必须先sort排序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unique不会真正删除元素，只是把重复元素移到后面，必须配合erase才是真删除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lower_bound找不到目标时返回end()，直接解引用*it会崩溃，要先判断 it != end()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sort默认是升序，降序要传 greater&lt;int&gt;()，注意要加括号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memset是按字节赋值，int数组只能安全地赋0或-1，不能赋其他值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6.3 输入输出易错点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scanf读入变量要加&amp;取地址符：scanf("%d", &amp;x); （数组名本身是地址不用加）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cin读入字符串遇到空格停止，读整行要用getline(cin, s)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cin/cout默认比scanf/printf慢，大数据量要加 ios::sync_with_stdio(false); cin.tie(0);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8"/>
        </w:rPr>
        <w:t>6.4 迭代器易错点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遍历删除元素时，直接erase(it)会导致迭代器失效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✅ 正确写法：it = v.erase(it); （erase返回下一个有效迭代器）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vector插入元素后，之前的迭代器可能失效（扩容导致）</w:t>
      </w:r>
    </w:p>
    <w:p/>
    <w:p>
      <w:r>
        <w:rPr>
          <w:rFonts w:ascii="微软雅黑" w:hAnsi="微软雅黑" w:eastAsia="微软雅黑"/>
          <w:b/>
          <w:sz w:val="21"/>
        </w:rPr>
        <w:t>—— 手册完 ——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